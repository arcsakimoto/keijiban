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DCE0" w14:textId="77777777" w:rsidR="00236794" w:rsidRDefault="00000000">
      <w:pPr>
        <w:pStyle w:val="aa"/>
        <w:jc w:val="center"/>
      </w:pPr>
      <w:r>
        <w:rPr>
          <w:color w:val="1A478A"/>
        </w:rPr>
        <w:t>経営計画会議</w:t>
      </w:r>
      <w:r>
        <w:rPr>
          <w:color w:val="1A478A"/>
        </w:rPr>
        <w:t xml:space="preserve"> </w:t>
      </w:r>
      <w:r>
        <w:rPr>
          <w:color w:val="1A478A"/>
        </w:rPr>
        <w:t>議事録</w:t>
      </w:r>
    </w:p>
    <w:p w14:paraId="4DBF5DBB" w14:textId="77777777" w:rsidR="00236794" w:rsidRDefault="00000000">
      <w:pPr>
        <w:pStyle w:val="1"/>
      </w:pPr>
      <w:r>
        <w:t>会議概要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2217"/>
        <w:gridCol w:w="6639"/>
      </w:tblGrid>
      <w:tr w:rsidR="00236794" w14:paraId="6C512950" w14:textId="77777777" w:rsidTr="00236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7BBF67" w14:textId="77777777" w:rsidR="00236794" w:rsidRDefault="00000000">
            <w:r>
              <w:t>会議名</w:t>
            </w:r>
          </w:p>
        </w:tc>
        <w:tc>
          <w:tcPr>
            <w:tcW w:w="6803" w:type="dxa"/>
          </w:tcPr>
          <w:p w14:paraId="436A9E8C" w14:textId="77777777" w:rsidR="002367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経営計画会議</w:t>
            </w:r>
          </w:p>
        </w:tc>
      </w:tr>
      <w:tr w:rsidR="00236794" w14:paraId="31FF8A0F" w14:textId="77777777" w:rsidTr="00236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AAD4B5" w14:textId="77777777" w:rsidR="00236794" w:rsidRDefault="00000000">
            <w:r>
              <w:t>日時</w:t>
            </w:r>
          </w:p>
        </w:tc>
        <w:tc>
          <w:tcPr>
            <w:tcW w:w="6803" w:type="dxa"/>
          </w:tcPr>
          <w:p w14:paraId="34AED3C9" w14:textId="77777777" w:rsidR="002367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</w:t>
            </w:r>
            <w:r>
              <w:t>年</w:t>
            </w:r>
            <w:r>
              <w:t>1</w:t>
            </w:r>
            <w:r>
              <w:t>月</w:t>
            </w:r>
            <w:r>
              <w:t>20</w:t>
            </w:r>
            <w:r>
              <w:t>日（火）</w:t>
            </w:r>
            <w:r>
              <w:t>14:00</w:t>
            </w:r>
            <w:r>
              <w:t>〜</w:t>
            </w:r>
            <w:r>
              <w:t>15:30</w:t>
            </w:r>
          </w:p>
        </w:tc>
      </w:tr>
      <w:tr w:rsidR="00236794" w14:paraId="76DC8E1B" w14:textId="77777777" w:rsidTr="002367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601DBB" w14:textId="77777777" w:rsidR="00236794" w:rsidRDefault="00000000">
            <w:r>
              <w:t>場所</w:t>
            </w:r>
          </w:p>
        </w:tc>
        <w:tc>
          <w:tcPr>
            <w:tcW w:w="6803" w:type="dxa"/>
          </w:tcPr>
          <w:p w14:paraId="09615A94" w14:textId="77777777" w:rsidR="0023679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本社会議室</w:t>
            </w:r>
          </w:p>
        </w:tc>
      </w:tr>
      <w:tr w:rsidR="00236794" w14:paraId="1DB485DC" w14:textId="77777777" w:rsidTr="00236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6449C0F" w14:textId="77777777" w:rsidR="00236794" w:rsidRDefault="00000000">
            <w:r>
              <w:t>参加者</w:t>
            </w:r>
          </w:p>
        </w:tc>
        <w:tc>
          <w:tcPr>
            <w:tcW w:w="6803" w:type="dxa"/>
          </w:tcPr>
          <w:p w14:paraId="11239915" w14:textId="77777777" w:rsidR="002367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﨑元（代表）、梅木（コーポレート）、山本（商環境）</w:t>
            </w:r>
          </w:p>
        </w:tc>
      </w:tr>
    </w:tbl>
    <w:p w14:paraId="31800A7C" w14:textId="77777777" w:rsidR="00236794" w:rsidRDefault="00236794"/>
    <w:p w14:paraId="181F0E6B" w14:textId="77777777" w:rsidR="00236794" w:rsidRDefault="00000000">
      <w:pPr>
        <w:pStyle w:val="1"/>
      </w:pPr>
      <w:r>
        <w:t>議論のポイント</w:t>
      </w:r>
    </w:p>
    <w:p w14:paraId="7A78CA67" w14:textId="77777777" w:rsidR="00236794" w:rsidRDefault="00000000">
      <w:pPr>
        <w:pStyle w:val="21"/>
      </w:pPr>
      <w:r>
        <w:t xml:space="preserve">1. </w:t>
      </w:r>
      <w:r>
        <w:t>新規</w:t>
      </w:r>
      <w:r>
        <w:t>M&amp;A</w:t>
      </w:r>
      <w:r>
        <w:t>の概要</w:t>
      </w:r>
    </w:p>
    <w:p w14:paraId="06F9BFB7" w14:textId="77777777" w:rsidR="00236794" w:rsidRDefault="00000000">
      <w:pPr>
        <w:pStyle w:val="a0"/>
      </w:pPr>
      <w:r>
        <w:t>新規</w:t>
      </w:r>
      <w:r>
        <w:t>M&amp;A</w:t>
      </w:r>
      <w:r>
        <w:t>案件について概要説明が行われた</w:t>
      </w:r>
    </w:p>
    <w:p w14:paraId="363C9158" w14:textId="77777777" w:rsidR="00236794" w:rsidRDefault="00000000">
      <w:pPr>
        <w:pStyle w:val="a0"/>
      </w:pPr>
      <w:r>
        <w:t>資金調達は商工中金を活用し、調達期間は約</w:t>
      </w:r>
      <w:r>
        <w:t>2</w:t>
      </w:r>
      <w:r>
        <w:t>ヶ月を想定</w:t>
      </w:r>
    </w:p>
    <w:p w14:paraId="4CA0A9D8" w14:textId="77777777" w:rsidR="00236794" w:rsidRDefault="00000000">
      <w:pPr>
        <w:pStyle w:val="a0"/>
      </w:pPr>
      <w:r>
        <w:t>ターゲットは中小企業の建設業界</w:t>
      </w:r>
    </w:p>
    <w:p w14:paraId="4AA0AB3E" w14:textId="77777777" w:rsidR="00236794" w:rsidRDefault="00000000">
      <w:pPr>
        <w:pStyle w:val="a0"/>
      </w:pPr>
      <w:r>
        <w:t>業務効率化への関心が高いことが調査で判明</w:t>
      </w:r>
    </w:p>
    <w:p w14:paraId="10D65952" w14:textId="77777777" w:rsidR="00236794" w:rsidRDefault="00000000">
      <w:pPr>
        <w:pStyle w:val="21"/>
      </w:pPr>
      <w:r>
        <w:t xml:space="preserve">2. </w:t>
      </w:r>
      <w:r>
        <w:t>スケジュール</w:t>
      </w:r>
    </w:p>
    <w:p w14:paraId="0A2D5291" w14:textId="77777777" w:rsidR="00236794" w:rsidRDefault="00000000">
      <w:pPr>
        <w:pStyle w:val="a0"/>
      </w:pPr>
      <w:r>
        <w:t>2</w:t>
      </w:r>
      <w:r>
        <w:t>月：要件定義の開始</w:t>
      </w:r>
    </w:p>
    <w:p w14:paraId="07C54BDD" w14:textId="77777777" w:rsidR="00236794" w:rsidRDefault="00000000">
      <w:pPr>
        <w:pStyle w:val="a0"/>
      </w:pPr>
      <w:r>
        <w:t>3</w:t>
      </w:r>
      <w:r>
        <w:t>月：初回面談</w:t>
      </w:r>
    </w:p>
    <w:p w14:paraId="36FBFFD4" w14:textId="77777777" w:rsidR="00236794" w:rsidRDefault="00000000">
      <w:pPr>
        <w:pStyle w:val="a0"/>
      </w:pPr>
      <w:r>
        <w:t>4</w:t>
      </w:r>
      <w:r>
        <w:t>月：契約合意</w:t>
      </w:r>
    </w:p>
    <w:p w14:paraId="7C9237BC" w14:textId="77777777" w:rsidR="00236794" w:rsidRDefault="00000000">
      <w:pPr>
        <w:pStyle w:val="a0"/>
      </w:pPr>
      <w:r>
        <w:t>5</w:t>
      </w:r>
      <w:r>
        <w:t>月：実行（クロージング）</w:t>
      </w:r>
    </w:p>
    <w:p w14:paraId="107131B1" w14:textId="77777777" w:rsidR="00236794" w:rsidRDefault="00000000">
      <w:pPr>
        <w:pStyle w:val="21"/>
      </w:pPr>
      <w:r>
        <w:t xml:space="preserve">3. </w:t>
      </w:r>
      <w:r>
        <w:t>マーケティング施策</w:t>
      </w:r>
    </w:p>
    <w:p w14:paraId="618C19A8" w14:textId="77777777" w:rsidR="00236794" w:rsidRDefault="00000000">
      <w:pPr>
        <w:pStyle w:val="a0"/>
      </w:pPr>
      <w:r>
        <w:t>実行に合わせたお披露目会の実施を計画</w:t>
      </w:r>
    </w:p>
    <w:p w14:paraId="56C13160" w14:textId="77777777" w:rsidR="00236794" w:rsidRDefault="00000000">
      <w:pPr>
        <w:pStyle w:val="a0"/>
      </w:pPr>
      <w:r>
        <w:t>予算は</w:t>
      </w:r>
      <w:r>
        <w:t>300</w:t>
      </w:r>
      <w:r>
        <w:t>万円を想定</w:t>
      </w:r>
    </w:p>
    <w:p w14:paraId="4C900691" w14:textId="77777777" w:rsidR="00236794" w:rsidRDefault="00000000">
      <w:pPr>
        <w:pStyle w:val="1"/>
      </w:pPr>
      <w:r>
        <w:t>決定事項</w:t>
      </w:r>
    </w:p>
    <w:p w14:paraId="4C58C895" w14:textId="77777777" w:rsidR="00236794" w:rsidRDefault="00000000">
      <w:r>
        <w:t xml:space="preserve">1. </w:t>
      </w:r>
      <w:r>
        <w:t>資金調達先は商工中金とする</w:t>
      </w:r>
    </w:p>
    <w:p w14:paraId="0513E927" w14:textId="77777777" w:rsidR="00236794" w:rsidRDefault="00000000">
      <w:r>
        <w:t xml:space="preserve">2. </w:t>
      </w:r>
      <w:r>
        <w:t>ターゲット市場は中小企業の建設業界とする</w:t>
      </w:r>
    </w:p>
    <w:p w14:paraId="67E43BA8" w14:textId="77777777" w:rsidR="00236794" w:rsidRDefault="00000000">
      <w:r>
        <w:t xml:space="preserve">3. </w:t>
      </w:r>
      <w:r>
        <w:t>スケジュールは</w:t>
      </w:r>
      <w:r>
        <w:t>2</w:t>
      </w:r>
      <w:r>
        <w:t>月〜</w:t>
      </w:r>
      <w:r>
        <w:t>5</w:t>
      </w:r>
      <w:r>
        <w:t>月の</w:t>
      </w:r>
      <w:r>
        <w:t>4</w:t>
      </w:r>
      <w:r>
        <w:t>ヶ月間で推進する</w:t>
      </w:r>
    </w:p>
    <w:p w14:paraId="39D1889A" w14:textId="77777777" w:rsidR="00236794" w:rsidRDefault="00000000">
      <w:r>
        <w:t xml:space="preserve">4. </w:t>
      </w:r>
      <w:r>
        <w:t>お披露目会の予算は</w:t>
      </w:r>
      <w:r>
        <w:t>300</w:t>
      </w:r>
      <w:r>
        <w:t>万円とする</w:t>
      </w:r>
    </w:p>
    <w:p w14:paraId="36725D5A" w14:textId="77777777" w:rsidR="00236794" w:rsidRDefault="00000000">
      <w:r>
        <w:t xml:space="preserve">5. </w:t>
      </w:r>
      <w:r>
        <w:t>次回会議は</w:t>
      </w:r>
      <w:r>
        <w:t>2026</w:t>
      </w:r>
      <w:r>
        <w:t>年</w:t>
      </w:r>
      <w:r>
        <w:t>2</w:t>
      </w:r>
      <w:r>
        <w:t>月</w:t>
      </w:r>
      <w:r>
        <w:t>5</w:t>
      </w:r>
      <w:r>
        <w:t>日（木）</w:t>
      </w:r>
      <w:r>
        <w:t>14:00</w:t>
      </w:r>
      <w:r>
        <w:t>〜</w:t>
      </w:r>
      <w:r>
        <w:t>15:30</w:t>
      </w:r>
      <w:r>
        <w:t>とする</w:t>
      </w:r>
    </w:p>
    <w:p w14:paraId="5C7424A1" w14:textId="77777777" w:rsidR="00236794" w:rsidRDefault="00000000">
      <w:pPr>
        <w:pStyle w:val="1"/>
      </w:pPr>
      <w:r>
        <w:lastRenderedPageBreak/>
        <w:t>アクションアイテム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36794" w14:paraId="1D93F25E" w14:textId="77777777" w:rsidTr="00236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AE13A5" w14:textId="77777777" w:rsidR="00236794" w:rsidRDefault="00000000">
            <w:pPr>
              <w:jc w:val="center"/>
            </w:pPr>
            <w:r>
              <w:t>No.</w:t>
            </w:r>
          </w:p>
        </w:tc>
        <w:tc>
          <w:tcPr>
            <w:tcW w:w="2160" w:type="dxa"/>
          </w:tcPr>
          <w:p w14:paraId="27349502" w14:textId="77777777" w:rsidR="0023679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  <w:tc>
          <w:tcPr>
            <w:tcW w:w="2160" w:type="dxa"/>
          </w:tcPr>
          <w:p w14:paraId="27452F24" w14:textId="77777777" w:rsidR="0023679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担当者</w:t>
            </w:r>
          </w:p>
        </w:tc>
        <w:tc>
          <w:tcPr>
            <w:tcW w:w="2160" w:type="dxa"/>
          </w:tcPr>
          <w:p w14:paraId="242E4183" w14:textId="77777777" w:rsidR="0023679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期限</w:t>
            </w:r>
          </w:p>
        </w:tc>
      </w:tr>
      <w:tr w:rsidR="00236794" w14:paraId="5F3E965E" w14:textId="77777777" w:rsidTr="00236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C5C754" w14:textId="77777777" w:rsidR="00236794" w:rsidRDefault="00000000">
            <w:r>
              <w:t>1</w:t>
            </w:r>
          </w:p>
        </w:tc>
        <w:tc>
          <w:tcPr>
            <w:tcW w:w="2160" w:type="dxa"/>
          </w:tcPr>
          <w:p w14:paraId="717CD0C8" w14:textId="77777777" w:rsidR="002367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ファイナンス概要の作成（商工中金との調整含む）</w:t>
            </w:r>
          </w:p>
        </w:tc>
        <w:tc>
          <w:tcPr>
            <w:tcW w:w="2160" w:type="dxa"/>
          </w:tcPr>
          <w:p w14:paraId="5C627EBE" w14:textId="77777777" w:rsidR="002367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梅木</w:t>
            </w:r>
          </w:p>
        </w:tc>
        <w:tc>
          <w:tcPr>
            <w:tcW w:w="2160" w:type="dxa"/>
          </w:tcPr>
          <w:p w14:paraId="49A5230D" w14:textId="77777777" w:rsidR="002367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</w:t>
            </w:r>
            <w:r>
              <w:t>年</w:t>
            </w:r>
            <w:r>
              <w:t>2</w:t>
            </w:r>
            <w:r>
              <w:t>月</w:t>
            </w:r>
            <w:r>
              <w:t>5</w:t>
            </w:r>
            <w:r>
              <w:t>日</w:t>
            </w:r>
          </w:p>
        </w:tc>
      </w:tr>
      <w:tr w:rsidR="00236794" w14:paraId="6AFD1AD5" w14:textId="77777777" w:rsidTr="002367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1B7C85" w14:textId="77777777" w:rsidR="00236794" w:rsidRDefault="00000000">
            <w:r>
              <w:t>2</w:t>
            </w:r>
          </w:p>
        </w:tc>
        <w:tc>
          <w:tcPr>
            <w:tcW w:w="2160" w:type="dxa"/>
          </w:tcPr>
          <w:p w14:paraId="5C84FB7E" w14:textId="77777777" w:rsidR="0023679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マーケティング計画の策定（ターゲット分析含む）</w:t>
            </w:r>
          </w:p>
        </w:tc>
        <w:tc>
          <w:tcPr>
            <w:tcW w:w="2160" w:type="dxa"/>
          </w:tcPr>
          <w:p w14:paraId="74B0F04E" w14:textId="77777777" w:rsidR="0023679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山本</w:t>
            </w:r>
          </w:p>
        </w:tc>
        <w:tc>
          <w:tcPr>
            <w:tcW w:w="2160" w:type="dxa"/>
          </w:tcPr>
          <w:p w14:paraId="42FFD0E1" w14:textId="77777777" w:rsidR="0023679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  <w:r>
              <w:t>年</w:t>
            </w:r>
            <w:r>
              <w:t>2</w:t>
            </w:r>
            <w:r>
              <w:t>月</w:t>
            </w:r>
            <w:r>
              <w:t>5</w:t>
            </w:r>
            <w:r>
              <w:t>日</w:t>
            </w:r>
          </w:p>
        </w:tc>
      </w:tr>
    </w:tbl>
    <w:p w14:paraId="0AFB4815" w14:textId="77777777" w:rsidR="00236794" w:rsidRDefault="00000000">
      <w:pPr>
        <w:pStyle w:val="1"/>
      </w:pPr>
      <w:r>
        <w:t>次回予定</w:t>
      </w:r>
    </w:p>
    <w:p w14:paraId="6508F3EA" w14:textId="77777777" w:rsidR="00236794" w:rsidRDefault="00000000">
      <w:r>
        <w:t>日時：</w:t>
      </w:r>
      <w:r>
        <w:t>2026</w:t>
      </w:r>
      <w:r>
        <w:t>年</w:t>
      </w:r>
      <w:r>
        <w:t>2</w:t>
      </w:r>
      <w:r>
        <w:t>月</w:t>
      </w:r>
      <w:r>
        <w:t>5</w:t>
      </w:r>
      <w:r>
        <w:t>日（木）</w:t>
      </w:r>
      <w:r>
        <w:t>14:00</w:t>
      </w:r>
      <w:r>
        <w:t>〜</w:t>
      </w:r>
      <w:r>
        <w:t>15:30</w:t>
      </w:r>
    </w:p>
    <w:p w14:paraId="2382513E" w14:textId="77777777" w:rsidR="00236794" w:rsidRDefault="00000000">
      <w:r>
        <w:t>議題：各アクションアイテムの進捗確認、</w:t>
      </w:r>
      <w:r>
        <w:t>M&amp;A</w:t>
      </w:r>
      <w:r>
        <w:t>要件定義の具体化</w:t>
      </w:r>
    </w:p>
    <w:sectPr w:rsidR="002367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909417">
    <w:abstractNumId w:val="8"/>
  </w:num>
  <w:num w:numId="2" w16cid:durableId="2071072223">
    <w:abstractNumId w:val="6"/>
  </w:num>
  <w:num w:numId="3" w16cid:durableId="2123726099">
    <w:abstractNumId w:val="5"/>
  </w:num>
  <w:num w:numId="4" w16cid:durableId="301929687">
    <w:abstractNumId w:val="4"/>
  </w:num>
  <w:num w:numId="5" w16cid:durableId="1360660276">
    <w:abstractNumId w:val="7"/>
  </w:num>
  <w:num w:numId="6" w16cid:durableId="2045327241">
    <w:abstractNumId w:val="3"/>
  </w:num>
  <w:num w:numId="7" w16cid:durableId="1231883806">
    <w:abstractNumId w:val="2"/>
  </w:num>
  <w:num w:numId="8" w16cid:durableId="1088774499">
    <w:abstractNumId w:val="1"/>
  </w:num>
  <w:num w:numId="9" w16cid:durableId="57671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1C9"/>
    <w:rsid w:val="00236794"/>
    <w:rsid w:val="0029639D"/>
    <w:rsid w:val="00326F90"/>
    <w:rsid w:val="00AA1D8D"/>
    <w:rsid w:val="00AE3506"/>
    <w:rsid w:val="00B11A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8DCF77"/>
  <w14:defaultImageDpi w14:val="300"/>
  <w15:docId w15:val="{93E12801-C5B1-544D-A247-8C0184B2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hAnsi="Yu Gothi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542</Characters>
  <Application>Microsoft Office Word</Application>
  <DocSecurity>0</DocSecurity>
  <Lines>51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則也 崎元</cp:lastModifiedBy>
  <cp:revision>3</cp:revision>
  <dcterms:created xsi:type="dcterms:W3CDTF">2013-12-23T23:15:00Z</dcterms:created>
  <dcterms:modified xsi:type="dcterms:W3CDTF">2026-02-09T08:54:00Z</dcterms:modified>
  <cp:category/>
</cp:coreProperties>
</file>