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221E1" w14:textId="77777777" w:rsidR="00DA4AD4" w:rsidRDefault="00000000">
      <w:pPr>
        <w:pStyle w:val="aa"/>
        <w:jc w:val="center"/>
      </w:pPr>
      <w:r>
        <w:t>議事録</w:t>
      </w:r>
    </w:p>
    <w:p w14:paraId="10CA61C6" w14:textId="77777777" w:rsidR="00DA4AD4" w:rsidRDefault="00000000">
      <w:pPr>
        <w:jc w:val="center"/>
      </w:pPr>
      <w:r>
        <w:rPr>
          <w:b/>
          <w:sz w:val="32"/>
        </w:rPr>
        <w:t>新規事業企画会議</w:t>
      </w:r>
    </w:p>
    <w:p w14:paraId="3F15A2C6" w14:textId="77777777" w:rsidR="00DA4AD4" w:rsidRDefault="00DA4AD4"/>
    <w:p w14:paraId="3C126876" w14:textId="77777777" w:rsidR="00DA4AD4" w:rsidRDefault="00000000">
      <w:pPr>
        <w:pStyle w:val="1"/>
      </w:pPr>
      <w:r>
        <w:t xml:space="preserve">1. </w:t>
      </w:r>
      <w:r>
        <w:t>会議概要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4AD4" w14:paraId="074E59F9" w14:textId="77777777" w:rsidTr="00DA4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3E4B3D" w14:textId="77777777" w:rsidR="00DA4AD4" w:rsidRDefault="00000000">
            <w:r>
              <w:t>会議名</w:t>
            </w:r>
          </w:p>
        </w:tc>
        <w:tc>
          <w:tcPr>
            <w:tcW w:w="4320" w:type="dxa"/>
          </w:tcPr>
          <w:p w14:paraId="55D92ADE" w14:textId="77777777" w:rsidR="00DA4A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新規事業企画会議</w:t>
            </w:r>
          </w:p>
        </w:tc>
      </w:tr>
      <w:tr w:rsidR="00DA4AD4" w14:paraId="7A2E8466" w14:textId="77777777" w:rsidTr="00DA4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DE5855" w14:textId="77777777" w:rsidR="00DA4AD4" w:rsidRDefault="00000000">
            <w:r>
              <w:t>日時</w:t>
            </w:r>
          </w:p>
        </w:tc>
        <w:tc>
          <w:tcPr>
            <w:tcW w:w="4320" w:type="dxa"/>
          </w:tcPr>
          <w:p w14:paraId="63EF9B87" w14:textId="77777777" w:rsidR="00DA4A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</w:t>
            </w:r>
            <w:r>
              <w:t>年</w:t>
            </w:r>
            <w:r>
              <w:t>1</w:t>
            </w:r>
            <w:r>
              <w:t>月</w:t>
            </w:r>
            <w:r>
              <w:t>20</w:t>
            </w:r>
            <w:r>
              <w:t>日（火）</w:t>
            </w:r>
            <w:r>
              <w:t>14:00</w:t>
            </w:r>
            <w:r>
              <w:t>〜</w:t>
            </w:r>
            <w:r>
              <w:t>15:30</w:t>
            </w:r>
          </w:p>
        </w:tc>
      </w:tr>
      <w:tr w:rsidR="00DA4AD4" w14:paraId="79C3B703" w14:textId="77777777" w:rsidTr="00DA4A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9A2EA5" w14:textId="77777777" w:rsidR="00DA4AD4" w:rsidRDefault="00000000">
            <w:r>
              <w:t>場所</w:t>
            </w:r>
          </w:p>
        </w:tc>
        <w:tc>
          <w:tcPr>
            <w:tcW w:w="4320" w:type="dxa"/>
          </w:tcPr>
          <w:p w14:paraId="66FC57DD" w14:textId="77777777" w:rsidR="00DA4A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（会議室</w:t>
            </w:r>
            <w:r>
              <w:t xml:space="preserve"> / </w:t>
            </w:r>
            <w:r>
              <w:t>記載なし）</w:t>
            </w:r>
          </w:p>
        </w:tc>
      </w:tr>
      <w:tr w:rsidR="00DA4AD4" w14:paraId="711D0C38" w14:textId="77777777" w:rsidTr="00DA4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50E659" w14:textId="77777777" w:rsidR="00DA4AD4" w:rsidRDefault="00000000">
            <w:r>
              <w:t>参加者</w:t>
            </w:r>
          </w:p>
        </w:tc>
        <w:tc>
          <w:tcPr>
            <w:tcW w:w="4320" w:type="dxa"/>
          </w:tcPr>
          <w:p w14:paraId="0EA1D2B4" w14:textId="77777777" w:rsidR="00DA4A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田中（プロジェクトマネージャー）、鈴木（開発リード）、佐藤（マーケティング）</w:t>
            </w:r>
          </w:p>
        </w:tc>
      </w:tr>
      <w:tr w:rsidR="00DA4AD4" w14:paraId="398DA799" w14:textId="77777777" w:rsidTr="00DA4A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6AAF77" w14:textId="77777777" w:rsidR="00DA4AD4" w:rsidRDefault="00000000">
            <w:r>
              <w:t>記録者</w:t>
            </w:r>
          </w:p>
        </w:tc>
        <w:tc>
          <w:tcPr>
            <w:tcW w:w="4320" w:type="dxa"/>
          </w:tcPr>
          <w:p w14:paraId="51DA2A17" w14:textId="77777777" w:rsidR="00DA4A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Claude Code</w:t>
            </w:r>
            <w:r>
              <w:t>（自動生成）</w:t>
            </w:r>
          </w:p>
        </w:tc>
      </w:tr>
    </w:tbl>
    <w:p w14:paraId="0A637100" w14:textId="77777777" w:rsidR="00DA4AD4" w:rsidRDefault="00DA4AD4"/>
    <w:p w14:paraId="23F2CD5E" w14:textId="77777777" w:rsidR="00DA4AD4" w:rsidRDefault="00000000">
      <w:pPr>
        <w:pStyle w:val="1"/>
      </w:pPr>
      <w:r>
        <w:t xml:space="preserve">2. </w:t>
      </w:r>
      <w:r>
        <w:t>議論のポイント</w:t>
      </w:r>
    </w:p>
    <w:p w14:paraId="34BD43C0" w14:textId="77777777" w:rsidR="00DA4AD4" w:rsidRDefault="00000000">
      <w:pPr>
        <w:pStyle w:val="21"/>
      </w:pPr>
      <w:r>
        <w:t>(1) AI</w:t>
      </w:r>
      <w:r>
        <w:t>アシスタント導入支援サービスの概要</w:t>
      </w:r>
    </w:p>
    <w:p w14:paraId="5BDCE3DB" w14:textId="77777777" w:rsidR="00DA4AD4" w:rsidRDefault="00000000">
      <w:pPr>
        <w:pStyle w:val="a0"/>
      </w:pPr>
      <w:r>
        <w:t>技術面：</w:t>
      </w:r>
      <w:r>
        <w:t>Claude API</w:t>
      </w:r>
      <w:r>
        <w:t>を活用したカスタムソリューションを提供（鈴木）</w:t>
      </w:r>
    </w:p>
    <w:p w14:paraId="441E30DC" w14:textId="77777777" w:rsidR="00DA4AD4" w:rsidRDefault="00000000">
      <w:pPr>
        <w:pStyle w:val="a0"/>
      </w:pPr>
      <w:r>
        <w:t>導入期間は約</w:t>
      </w:r>
      <w:r>
        <w:t>2</w:t>
      </w:r>
      <w:r>
        <w:t>ヶ月を想定（鈴木）</w:t>
      </w:r>
    </w:p>
    <w:p w14:paraId="55453BC4" w14:textId="77777777" w:rsidR="00DA4AD4" w:rsidRDefault="00000000">
      <w:pPr>
        <w:pStyle w:val="a0"/>
      </w:pPr>
      <w:r>
        <w:t>ターゲットは中小企業。業務効率化への関心が非常に高い（佐藤）</w:t>
      </w:r>
    </w:p>
    <w:p w14:paraId="5C12B1DB" w14:textId="77777777" w:rsidR="00DA4AD4" w:rsidRDefault="00000000">
      <w:pPr>
        <w:pStyle w:val="21"/>
      </w:pPr>
      <w:r>
        <w:t xml:space="preserve">(2) </w:t>
      </w:r>
      <w:r>
        <w:t>スケジュール</w:t>
      </w:r>
    </w:p>
    <w:p w14:paraId="543E0EBA" w14:textId="77777777" w:rsidR="00DA4AD4" w:rsidRDefault="00000000">
      <w:pPr>
        <w:pStyle w:val="a0"/>
      </w:pPr>
      <w:r>
        <w:t>2</w:t>
      </w:r>
      <w:r>
        <w:t>月：要件定義の開始</w:t>
      </w:r>
    </w:p>
    <w:p w14:paraId="6BC7CC2F" w14:textId="77777777" w:rsidR="00DA4AD4" w:rsidRDefault="00000000">
      <w:pPr>
        <w:pStyle w:val="a0"/>
      </w:pPr>
      <w:r>
        <w:t>3</w:t>
      </w:r>
      <w:r>
        <w:t>月：プロトタイプ開発</w:t>
      </w:r>
    </w:p>
    <w:p w14:paraId="6AF12660" w14:textId="77777777" w:rsidR="00DA4AD4" w:rsidRDefault="00000000">
      <w:pPr>
        <w:pStyle w:val="a0"/>
      </w:pPr>
      <w:r>
        <w:t>4</w:t>
      </w:r>
      <w:r>
        <w:t>月：ベータテスト</w:t>
      </w:r>
    </w:p>
    <w:p w14:paraId="405A2218" w14:textId="77777777" w:rsidR="00DA4AD4" w:rsidRDefault="00000000">
      <w:pPr>
        <w:pStyle w:val="a0"/>
      </w:pPr>
      <w:r>
        <w:t>5</w:t>
      </w:r>
      <w:r>
        <w:t>月：正式リリース</w:t>
      </w:r>
    </w:p>
    <w:p w14:paraId="5CDAB7E0" w14:textId="77777777" w:rsidR="00DA4AD4" w:rsidRDefault="00000000">
      <w:pPr>
        <w:pStyle w:val="21"/>
      </w:pPr>
      <w:r>
        <w:t xml:space="preserve">(3) </w:t>
      </w:r>
      <w:r>
        <w:t>予算・プロモーション</w:t>
      </w:r>
    </w:p>
    <w:p w14:paraId="4DCCFF51" w14:textId="77777777" w:rsidR="00DA4AD4" w:rsidRDefault="00000000">
      <w:pPr>
        <w:pStyle w:val="a0"/>
      </w:pPr>
      <w:r>
        <w:t>リリースに合わせてプロモーションキャンペーンを実施予定（佐藤）</w:t>
      </w:r>
    </w:p>
    <w:p w14:paraId="4C6B9254" w14:textId="77777777" w:rsidR="00DA4AD4" w:rsidRDefault="00000000">
      <w:pPr>
        <w:pStyle w:val="a0"/>
      </w:pPr>
      <w:r>
        <w:t>プロモーション予算：</w:t>
      </w:r>
      <w:r>
        <w:t>300</w:t>
      </w:r>
      <w:r>
        <w:t>万円を想定（佐藤）</w:t>
      </w:r>
    </w:p>
    <w:p w14:paraId="55D97A6E" w14:textId="77777777" w:rsidR="00DA4AD4" w:rsidRDefault="00DA4AD4"/>
    <w:p w14:paraId="133AA69B" w14:textId="77777777" w:rsidR="00DA4AD4" w:rsidRDefault="00000000">
      <w:pPr>
        <w:pStyle w:val="1"/>
      </w:pPr>
      <w:r>
        <w:lastRenderedPageBreak/>
        <w:t xml:space="preserve">3. </w:t>
      </w:r>
      <w:r>
        <w:t>決定事項</w:t>
      </w:r>
    </w:p>
    <w:p w14:paraId="4C163737" w14:textId="77777777" w:rsidR="00DA4AD4" w:rsidRDefault="00000000">
      <w:pPr>
        <w:pStyle w:val="a"/>
      </w:pPr>
      <w:r>
        <w:t>Claude API</w:t>
      </w:r>
      <w:r>
        <w:t>を活用した</w:t>
      </w:r>
      <w:r>
        <w:t>AI</w:t>
      </w:r>
      <w:r>
        <w:t>アシスタント導入支援サービスを新規事業として推進する</w:t>
      </w:r>
    </w:p>
    <w:p w14:paraId="0B510795" w14:textId="77777777" w:rsidR="00DA4AD4" w:rsidRDefault="00000000">
      <w:pPr>
        <w:pStyle w:val="a"/>
      </w:pPr>
      <w:r>
        <w:t>ターゲット市場は中小企業とする</w:t>
      </w:r>
    </w:p>
    <w:p w14:paraId="3E9CA75C" w14:textId="77777777" w:rsidR="00DA4AD4" w:rsidRDefault="00000000">
      <w:pPr>
        <w:pStyle w:val="a"/>
      </w:pPr>
      <w:r>
        <w:t>2</w:t>
      </w:r>
      <w:r>
        <w:t>月〜</w:t>
      </w:r>
      <w:r>
        <w:t>5</w:t>
      </w:r>
      <w:r>
        <w:t>月の</w:t>
      </w:r>
      <w:r>
        <w:t>4</w:t>
      </w:r>
      <w:r>
        <w:t>ヶ月間で開発・リリースを行う</w:t>
      </w:r>
    </w:p>
    <w:p w14:paraId="1ACD5229" w14:textId="77777777" w:rsidR="00DA4AD4" w:rsidRDefault="00000000">
      <w:pPr>
        <w:pStyle w:val="a"/>
      </w:pPr>
      <w:r>
        <w:t>プロモーション予算は</w:t>
      </w:r>
      <w:r>
        <w:t>300</w:t>
      </w:r>
      <w:r>
        <w:t>万円とする</w:t>
      </w:r>
    </w:p>
    <w:p w14:paraId="51D5AB49" w14:textId="77777777" w:rsidR="00DA4AD4" w:rsidRDefault="00DA4AD4"/>
    <w:p w14:paraId="0D18F8CC" w14:textId="77777777" w:rsidR="00DA4AD4" w:rsidRDefault="00000000">
      <w:pPr>
        <w:pStyle w:val="1"/>
      </w:pPr>
      <w:r>
        <w:t xml:space="preserve">4. </w:t>
      </w:r>
      <w:r>
        <w:t>アクションアイテム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4AD4" w14:paraId="039D65E8" w14:textId="77777777" w:rsidTr="00DA4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0D6575" w14:textId="77777777" w:rsidR="00DA4AD4" w:rsidRDefault="00000000">
            <w:r>
              <w:t>No.</w:t>
            </w:r>
          </w:p>
        </w:tc>
        <w:tc>
          <w:tcPr>
            <w:tcW w:w="2160" w:type="dxa"/>
          </w:tcPr>
          <w:p w14:paraId="26F9E796" w14:textId="77777777" w:rsidR="00DA4A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担当者</w:t>
            </w:r>
          </w:p>
        </w:tc>
        <w:tc>
          <w:tcPr>
            <w:tcW w:w="2160" w:type="dxa"/>
          </w:tcPr>
          <w:p w14:paraId="5C36342A" w14:textId="77777777" w:rsidR="00DA4A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  <w:tc>
          <w:tcPr>
            <w:tcW w:w="2160" w:type="dxa"/>
          </w:tcPr>
          <w:p w14:paraId="267C24D2" w14:textId="77777777" w:rsidR="00DA4A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期限</w:t>
            </w:r>
          </w:p>
        </w:tc>
      </w:tr>
      <w:tr w:rsidR="00DA4AD4" w14:paraId="3F51D4B5" w14:textId="77777777" w:rsidTr="00DA4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5B320C" w14:textId="77777777" w:rsidR="00DA4AD4" w:rsidRDefault="00000000">
            <w:r>
              <w:t>1</w:t>
            </w:r>
          </w:p>
        </w:tc>
        <w:tc>
          <w:tcPr>
            <w:tcW w:w="2160" w:type="dxa"/>
          </w:tcPr>
          <w:p w14:paraId="6D9BDC1C" w14:textId="77777777" w:rsidR="00DA4A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鈴木</w:t>
            </w:r>
          </w:p>
        </w:tc>
        <w:tc>
          <w:tcPr>
            <w:tcW w:w="2160" w:type="dxa"/>
          </w:tcPr>
          <w:p w14:paraId="0F5811A4" w14:textId="77777777" w:rsidR="00DA4A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技術仕様書のドラフト作成</w:t>
            </w:r>
          </w:p>
        </w:tc>
        <w:tc>
          <w:tcPr>
            <w:tcW w:w="2160" w:type="dxa"/>
          </w:tcPr>
          <w:p w14:paraId="40A9709C" w14:textId="77777777" w:rsidR="00DA4A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</w:t>
            </w:r>
            <w:r>
              <w:t>年</w:t>
            </w:r>
            <w:r>
              <w:t>2</w:t>
            </w:r>
            <w:r>
              <w:t>月</w:t>
            </w:r>
            <w:r>
              <w:t>5</w:t>
            </w:r>
            <w:r>
              <w:t>日</w:t>
            </w:r>
          </w:p>
        </w:tc>
      </w:tr>
      <w:tr w:rsidR="00DA4AD4" w14:paraId="00363683" w14:textId="77777777" w:rsidTr="00DA4A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59FAE5" w14:textId="77777777" w:rsidR="00DA4AD4" w:rsidRDefault="00000000">
            <w:r>
              <w:t>2</w:t>
            </w:r>
          </w:p>
        </w:tc>
        <w:tc>
          <w:tcPr>
            <w:tcW w:w="2160" w:type="dxa"/>
          </w:tcPr>
          <w:p w14:paraId="33FB068C" w14:textId="77777777" w:rsidR="00DA4A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佐藤</w:t>
            </w:r>
          </w:p>
        </w:tc>
        <w:tc>
          <w:tcPr>
            <w:tcW w:w="2160" w:type="dxa"/>
          </w:tcPr>
          <w:p w14:paraId="4036FD27" w14:textId="77777777" w:rsidR="00DA4A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マーケティング計画の策定</w:t>
            </w:r>
          </w:p>
        </w:tc>
        <w:tc>
          <w:tcPr>
            <w:tcW w:w="2160" w:type="dxa"/>
          </w:tcPr>
          <w:p w14:paraId="189AA846" w14:textId="77777777" w:rsidR="00DA4A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</w:t>
            </w:r>
            <w:r>
              <w:t>年</w:t>
            </w:r>
            <w:r>
              <w:t>2</w:t>
            </w:r>
            <w:r>
              <w:t>月</w:t>
            </w:r>
            <w:r>
              <w:t>5</w:t>
            </w:r>
            <w:r>
              <w:t>日</w:t>
            </w:r>
          </w:p>
        </w:tc>
      </w:tr>
    </w:tbl>
    <w:p w14:paraId="3AD5F218" w14:textId="77777777" w:rsidR="00DA4AD4" w:rsidRDefault="00DA4AD4"/>
    <w:p w14:paraId="3CB54688" w14:textId="77777777" w:rsidR="00DA4AD4" w:rsidRDefault="00000000">
      <w:pPr>
        <w:pStyle w:val="1"/>
      </w:pPr>
      <w:r>
        <w:t xml:space="preserve">5. </w:t>
      </w:r>
      <w:r>
        <w:t>次回予定</w:t>
      </w:r>
    </w:p>
    <w:p w14:paraId="115FA008" w14:textId="77777777" w:rsidR="00DA4AD4" w:rsidRDefault="00000000">
      <w:pPr>
        <w:pStyle w:val="a0"/>
      </w:pPr>
      <w:r>
        <w:t>日時：</w:t>
      </w:r>
      <w:r>
        <w:t>2026</w:t>
      </w:r>
      <w:r>
        <w:t>年</w:t>
      </w:r>
      <w:r>
        <w:t>2</w:t>
      </w:r>
      <w:r>
        <w:t>月</w:t>
      </w:r>
      <w:r>
        <w:t>5</w:t>
      </w:r>
      <w:r>
        <w:t>日（木）</w:t>
      </w:r>
      <w:r>
        <w:t>14:00</w:t>
      </w:r>
      <w:r>
        <w:t>〜</w:t>
      </w:r>
      <w:r>
        <w:t>15:30</w:t>
      </w:r>
    </w:p>
    <w:p w14:paraId="1C8B1778" w14:textId="77777777" w:rsidR="00DA4AD4" w:rsidRDefault="00000000">
      <w:pPr>
        <w:pStyle w:val="a0"/>
      </w:pPr>
      <w:r>
        <w:t>議題：技術仕様書レビュー、マーケティング計画レビュー</w:t>
      </w:r>
    </w:p>
    <w:sectPr w:rsidR="00DA4A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897721">
    <w:abstractNumId w:val="8"/>
  </w:num>
  <w:num w:numId="2" w16cid:durableId="48387726">
    <w:abstractNumId w:val="6"/>
  </w:num>
  <w:num w:numId="3" w16cid:durableId="1605773093">
    <w:abstractNumId w:val="5"/>
  </w:num>
  <w:num w:numId="4" w16cid:durableId="1055010096">
    <w:abstractNumId w:val="4"/>
  </w:num>
  <w:num w:numId="5" w16cid:durableId="1758863360">
    <w:abstractNumId w:val="7"/>
  </w:num>
  <w:num w:numId="6" w16cid:durableId="1447702140">
    <w:abstractNumId w:val="3"/>
  </w:num>
  <w:num w:numId="7" w16cid:durableId="1642230064">
    <w:abstractNumId w:val="2"/>
  </w:num>
  <w:num w:numId="8" w16cid:durableId="1860511884">
    <w:abstractNumId w:val="1"/>
  </w:num>
  <w:num w:numId="9" w16cid:durableId="51322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1AFF"/>
    <w:rsid w:val="00B47730"/>
    <w:rsid w:val="00CB0664"/>
    <w:rsid w:val="00D77406"/>
    <w:rsid w:val="00DA4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E5C2D5"/>
  <w14:defaultImageDpi w14:val="300"/>
  <w15:docId w15:val="{93E12801-C5B1-544D-A247-8C0184B2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hAnsi="Yu Gothi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516</Words>
  <Characters>601</Characters>
  <Application>Microsoft Office Word</Application>
  <DocSecurity>0</DocSecurity>
  <Lines>57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則也 崎元</cp:lastModifiedBy>
  <cp:revision>2</cp:revision>
  <dcterms:created xsi:type="dcterms:W3CDTF">2013-12-23T23:15:00Z</dcterms:created>
  <dcterms:modified xsi:type="dcterms:W3CDTF">2026-02-08T07:49:00Z</dcterms:modified>
  <cp:category/>
</cp:coreProperties>
</file>